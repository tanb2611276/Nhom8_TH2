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AD5C4" w14:textId="77777777" w:rsidR="00735F05" w:rsidRDefault="006D23CF" w:rsidP="00735F05">
      <w:pPr>
        <w:pStyle w:val="Section1Phandau"/>
      </w:pPr>
      <w:r>
        <w:t>LỜI CẢM ƠN</w:t>
      </w:r>
    </w:p>
    <w:p w14:paraId="2974E957" w14:textId="77777777" w:rsidR="00735F05" w:rsidRDefault="00735F05">
      <w:pPr>
        <w:rPr>
          <w:b/>
          <w:sz w:val="32"/>
        </w:rPr>
      </w:pPr>
      <w:r>
        <w:br w:type="page"/>
      </w:r>
    </w:p>
    <w:p w14:paraId="0C55AF39" w14:textId="05287BEF" w:rsidR="005735D3" w:rsidRPr="00912737" w:rsidRDefault="006D23CF" w:rsidP="00735F05">
      <w:pPr>
        <w:pStyle w:val="Section1Phandau"/>
        <w:rPr>
          <w:sz w:val="28"/>
          <w:szCs w:val="28"/>
        </w:rPr>
      </w:pPr>
      <w:r w:rsidRPr="00912737">
        <w:rPr>
          <w:sz w:val="28"/>
          <w:szCs w:val="28"/>
        </w:rPr>
        <w:lastRenderedPageBreak/>
        <w:t>MỤC LỤC</w:t>
      </w:r>
      <w:r w:rsidRPr="00912737">
        <w:rPr>
          <w:sz w:val="28"/>
          <w:szCs w:val="28"/>
        </w:rPr>
        <w:fldChar w:fldCharType="begin"/>
      </w:r>
      <w:r w:rsidRPr="00912737">
        <w:rPr>
          <w:sz w:val="28"/>
          <w:szCs w:val="28"/>
        </w:rPr>
        <w:instrText xml:space="preserve"> TOC \o "1-3" \h \z \u </w:instrText>
      </w:r>
      <w:r w:rsidR="00000000" w:rsidRPr="00912737">
        <w:rPr>
          <w:sz w:val="28"/>
          <w:szCs w:val="28"/>
        </w:rPr>
        <w:fldChar w:fldCharType="separate"/>
      </w:r>
      <w:r w:rsidRPr="00912737">
        <w:rPr>
          <w:sz w:val="28"/>
          <w:szCs w:val="28"/>
        </w:rPr>
        <w:fldChar w:fldCharType="end"/>
      </w:r>
    </w:p>
    <w:p w14:paraId="4E2FD022" w14:textId="77777777" w:rsidR="005735D3" w:rsidRPr="00912737" w:rsidRDefault="006D23CF">
      <w:pPr>
        <w:spacing w:before="40" w:after="40"/>
        <w:rPr>
          <w:sz w:val="22"/>
        </w:rPr>
      </w:pPr>
      <w:r w:rsidRPr="00912737">
        <w:rPr>
          <w:sz w:val="22"/>
        </w:rPr>
        <w:t>CHƯƠNG 1 GIỚI THIỆU .............................. 1</w:t>
      </w:r>
    </w:p>
    <w:p w14:paraId="1B508B8F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1.1 Lý do </w:t>
      </w:r>
      <w:proofErr w:type="spellStart"/>
      <w:r w:rsidRPr="00912737">
        <w:rPr>
          <w:sz w:val="20"/>
          <w:szCs w:val="20"/>
        </w:rPr>
        <w:t>chọn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đề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tài</w:t>
      </w:r>
      <w:proofErr w:type="spellEnd"/>
      <w:r w:rsidRPr="00912737">
        <w:rPr>
          <w:sz w:val="20"/>
          <w:szCs w:val="20"/>
        </w:rPr>
        <w:t xml:space="preserve"> ......................... 1</w:t>
      </w:r>
    </w:p>
    <w:p w14:paraId="7C06B34E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1.2 </w:t>
      </w:r>
      <w:proofErr w:type="spellStart"/>
      <w:r w:rsidRPr="00912737">
        <w:rPr>
          <w:sz w:val="20"/>
          <w:szCs w:val="20"/>
        </w:rPr>
        <w:t>Mục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đích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nghiên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cứu</w:t>
      </w:r>
      <w:proofErr w:type="spellEnd"/>
      <w:r w:rsidRPr="00912737">
        <w:rPr>
          <w:sz w:val="20"/>
          <w:szCs w:val="20"/>
        </w:rPr>
        <w:t xml:space="preserve"> ....................... 1</w:t>
      </w:r>
    </w:p>
    <w:p w14:paraId="2819A6AE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1.3 </w:t>
      </w:r>
      <w:proofErr w:type="spellStart"/>
      <w:r w:rsidRPr="00912737">
        <w:rPr>
          <w:sz w:val="20"/>
          <w:szCs w:val="20"/>
        </w:rPr>
        <w:t>Đối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tượng</w:t>
      </w:r>
      <w:proofErr w:type="spellEnd"/>
      <w:r w:rsidRPr="00912737">
        <w:rPr>
          <w:sz w:val="20"/>
          <w:szCs w:val="20"/>
        </w:rPr>
        <w:t xml:space="preserve">, </w:t>
      </w:r>
      <w:proofErr w:type="spellStart"/>
      <w:r w:rsidRPr="00912737">
        <w:rPr>
          <w:sz w:val="20"/>
          <w:szCs w:val="20"/>
        </w:rPr>
        <w:t>phạm</w:t>
      </w:r>
      <w:proofErr w:type="spellEnd"/>
      <w:r w:rsidRPr="00912737">
        <w:rPr>
          <w:sz w:val="20"/>
          <w:szCs w:val="20"/>
        </w:rPr>
        <w:t xml:space="preserve"> vi </w:t>
      </w:r>
      <w:proofErr w:type="spellStart"/>
      <w:r w:rsidRPr="00912737">
        <w:rPr>
          <w:sz w:val="20"/>
          <w:szCs w:val="20"/>
        </w:rPr>
        <w:t>nghiên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cứu</w:t>
      </w:r>
      <w:proofErr w:type="spellEnd"/>
      <w:r w:rsidRPr="00912737">
        <w:rPr>
          <w:sz w:val="20"/>
          <w:szCs w:val="20"/>
        </w:rPr>
        <w:t xml:space="preserve"> ............ 1</w:t>
      </w:r>
    </w:p>
    <w:p w14:paraId="7B1C37E6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1.3.1 </w:t>
      </w:r>
      <w:proofErr w:type="spellStart"/>
      <w:r w:rsidRPr="00912737">
        <w:rPr>
          <w:sz w:val="20"/>
          <w:szCs w:val="20"/>
        </w:rPr>
        <w:t>Đối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tượng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nghiên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cứu</w:t>
      </w:r>
      <w:proofErr w:type="spellEnd"/>
      <w:r w:rsidRPr="00912737">
        <w:rPr>
          <w:sz w:val="20"/>
          <w:szCs w:val="20"/>
        </w:rPr>
        <w:t xml:space="preserve"> ................. 1</w:t>
      </w:r>
    </w:p>
    <w:p w14:paraId="049978D5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1.3.2 </w:t>
      </w:r>
      <w:proofErr w:type="spellStart"/>
      <w:r w:rsidRPr="00912737">
        <w:rPr>
          <w:sz w:val="20"/>
          <w:szCs w:val="20"/>
        </w:rPr>
        <w:t>Phạm</w:t>
      </w:r>
      <w:proofErr w:type="spellEnd"/>
      <w:r w:rsidRPr="00912737">
        <w:rPr>
          <w:sz w:val="20"/>
          <w:szCs w:val="20"/>
        </w:rPr>
        <w:t xml:space="preserve"> vi </w:t>
      </w:r>
      <w:proofErr w:type="spellStart"/>
      <w:r w:rsidRPr="00912737">
        <w:rPr>
          <w:sz w:val="20"/>
          <w:szCs w:val="20"/>
        </w:rPr>
        <w:t>nghiên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cứu</w:t>
      </w:r>
      <w:proofErr w:type="spellEnd"/>
      <w:r w:rsidRPr="00912737">
        <w:rPr>
          <w:sz w:val="20"/>
          <w:szCs w:val="20"/>
        </w:rPr>
        <w:t xml:space="preserve"> .................... 1</w:t>
      </w:r>
    </w:p>
    <w:p w14:paraId="0EBD23AD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1.4 </w:t>
      </w:r>
      <w:proofErr w:type="spellStart"/>
      <w:r w:rsidRPr="00912737">
        <w:rPr>
          <w:sz w:val="20"/>
          <w:szCs w:val="20"/>
        </w:rPr>
        <w:t>Nội</w:t>
      </w:r>
      <w:proofErr w:type="spellEnd"/>
      <w:r w:rsidRPr="00912737">
        <w:rPr>
          <w:sz w:val="20"/>
          <w:szCs w:val="20"/>
        </w:rPr>
        <w:t xml:space="preserve"> dung </w:t>
      </w:r>
      <w:proofErr w:type="spellStart"/>
      <w:r w:rsidRPr="00912737">
        <w:rPr>
          <w:sz w:val="20"/>
          <w:szCs w:val="20"/>
        </w:rPr>
        <w:t>và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phương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pháp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nghiên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cứu</w:t>
      </w:r>
      <w:proofErr w:type="spellEnd"/>
      <w:r w:rsidRPr="00912737">
        <w:rPr>
          <w:sz w:val="20"/>
          <w:szCs w:val="20"/>
        </w:rPr>
        <w:t xml:space="preserve"> ...... 1</w:t>
      </w:r>
    </w:p>
    <w:p w14:paraId="090E6257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1.4.1 </w:t>
      </w:r>
      <w:proofErr w:type="spellStart"/>
      <w:r w:rsidRPr="00912737">
        <w:rPr>
          <w:sz w:val="20"/>
          <w:szCs w:val="20"/>
        </w:rPr>
        <w:t>Về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lý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thuyết</w:t>
      </w:r>
      <w:proofErr w:type="spellEnd"/>
      <w:r w:rsidRPr="00912737">
        <w:rPr>
          <w:sz w:val="20"/>
          <w:szCs w:val="20"/>
        </w:rPr>
        <w:t xml:space="preserve"> .......................... 1</w:t>
      </w:r>
    </w:p>
    <w:p w14:paraId="07DF69D1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1.4.2 </w:t>
      </w:r>
      <w:proofErr w:type="spellStart"/>
      <w:r w:rsidRPr="00912737">
        <w:rPr>
          <w:sz w:val="20"/>
          <w:szCs w:val="20"/>
        </w:rPr>
        <w:t>Về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kỹ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thuật</w:t>
      </w:r>
      <w:proofErr w:type="spellEnd"/>
      <w:r w:rsidRPr="00912737">
        <w:rPr>
          <w:sz w:val="20"/>
          <w:szCs w:val="20"/>
        </w:rPr>
        <w:t xml:space="preserve"> ........................... 1</w:t>
      </w:r>
    </w:p>
    <w:p w14:paraId="20EB31F9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1.5 </w:t>
      </w:r>
      <w:proofErr w:type="spellStart"/>
      <w:r w:rsidRPr="00912737">
        <w:rPr>
          <w:sz w:val="20"/>
          <w:szCs w:val="20"/>
        </w:rPr>
        <w:t>Các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công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cụ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thực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hiện</w:t>
      </w:r>
      <w:proofErr w:type="spellEnd"/>
      <w:r w:rsidRPr="00912737">
        <w:rPr>
          <w:sz w:val="20"/>
          <w:szCs w:val="20"/>
        </w:rPr>
        <w:t xml:space="preserve"> ..................... 1</w:t>
      </w:r>
    </w:p>
    <w:p w14:paraId="79E8D606" w14:textId="77777777" w:rsidR="005735D3" w:rsidRPr="00912737" w:rsidRDefault="006D23CF">
      <w:pPr>
        <w:spacing w:before="40" w:after="40"/>
        <w:rPr>
          <w:sz w:val="22"/>
        </w:rPr>
      </w:pPr>
      <w:r w:rsidRPr="00912737">
        <w:rPr>
          <w:sz w:val="22"/>
        </w:rPr>
        <w:t>CHƯƠNG 2 CƠ SỞ LÝ THUYẾT ........................ 2</w:t>
      </w:r>
    </w:p>
    <w:p w14:paraId="7467A9B3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2.1 </w:t>
      </w:r>
      <w:proofErr w:type="spellStart"/>
      <w:r w:rsidRPr="00912737">
        <w:rPr>
          <w:sz w:val="20"/>
          <w:szCs w:val="20"/>
        </w:rPr>
        <w:t>Hệ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điều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hành</w:t>
      </w:r>
      <w:proofErr w:type="spellEnd"/>
      <w:r w:rsidRPr="00912737">
        <w:rPr>
          <w:sz w:val="20"/>
          <w:szCs w:val="20"/>
        </w:rPr>
        <w:t xml:space="preserve"> Android ...................... 2</w:t>
      </w:r>
    </w:p>
    <w:p w14:paraId="47E62C17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2.1.1 </w:t>
      </w:r>
      <w:proofErr w:type="spellStart"/>
      <w:r w:rsidRPr="00912737">
        <w:rPr>
          <w:sz w:val="20"/>
          <w:szCs w:val="20"/>
        </w:rPr>
        <w:t>Lịch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sử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phát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triển</w:t>
      </w:r>
      <w:proofErr w:type="spellEnd"/>
      <w:r w:rsidRPr="00912737">
        <w:rPr>
          <w:sz w:val="20"/>
          <w:szCs w:val="20"/>
        </w:rPr>
        <w:t xml:space="preserve"> Android ........... 2</w:t>
      </w:r>
    </w:p>
    <w:p w14:paraId="64365621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2.1.2 </w:t>
      </w:r>
      <w:proofErr w:type="spellStart"/>
      <w:r w:rsidRPr="00912737">
        <w:rPr>
          <w:sz w:val="20"/>
          <w:szCs w:val="20"/>
        </w:rPr>
        <w:t>Tính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năng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mở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của</w:t>
      </w:r>
      <w:proofErr w:type="spellEnd"/>
      <w:r w:rsidRPr="00912737">
        <w:rPr>
          <w:sz w:val="20"/>
          <w:szCs w:val="20"/>
        </w:rPr>
        <w:t xml:space="preserve"> Android ............. 2</w:t>
      </w:r>
    </w:p>
    <w:p w14:paraId="13931FC9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2.2 Firebase ................................... 2</w:t>
      </w:r>
    </w:p>
    <w:p w14:paraId="0E3715CC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2.2.1 </w:t>
      </w:r>
      <w:proofErr w:type="spellStart"/>
      <w:r w:rsidRPr="00912737">
        <w:rPr>
          <w:sz w:val="20"/>
          <w:szCs w:val="20"/>
        </w:rPr>
        <w:t>Lịch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sử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phát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triển</w:t>
      </w:r>
      <w:proofErr w:type="spellEnd"/>
      <w:r w:rsidRPr="00912737">
        <w:rPr>
          <w:sz w:val="20"/>
          <w:szCs w:val="20"/>
        </w:rPr>
        <w:t xml:space="preserve"> Firebase .......... 2</w:t>
      </w:r>
    </w:p>
    <w:p w14:paraId="724BFA4A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2.2.2 </w:t>
      </w:r>
      <w:proofErr w:type="spellStart"/>
      <w:r w:rsidRPr="00912737">
        <w:rPr>
          <w:sz w:val="20"/>
          <w:szCs w:val="20"/>
        </w:rPr>
        <w:t>Các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dịch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vụ</w:t>
      </w:r>
      <w:proofErr w:type="spellEnd"/>
      <w:r w:rsidRPr="00912737">
        <w:rPr>
          <w:sz w:val="20"/>
          <w:szCs w:val="20"/>
        </w:rPr>
        <w:t xml:space="preserve"> Firebase ................. 2</w:t>
      </w:r>
    </w:p>
    <w:p w14:paraId="67CDD826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2.3 </w:t>
      </w:r>
      <w:proofErr w:type="spellStart"/>
      <w:r w:rsidRPr="00912737">
        <w:rPr>
          <w:sz w:val="20"/>
          <w:szCs w:val="20"/>
        </w:rPr>
        <w:t>Tìm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hiểu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về</w:t>
      </w:r>
      <w:proofErr w:type="spellEnd"/>
      <w:r w:rsidRPr="00912737">
        <w:rPr>
          <w:sz w:val="20"/>
          <w:szCs w:val="20"/>
        </w:rPr>
        <w:t xml:space="preserve"> API ........................... 2</w:t>
      </w:r>
    </w:p>
    <w:p w14:paraId="5EEA1FF7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2.3.1 </w:t>
      </w:r>
      <w:proofErr w:type="spellStart"/>
      <w:r w:rsidRPr="00912737">
        <w:rPr>
          <w:sz w:val="20"/>
          <w:szCs w:val="20"/>
        </w:rPr>
        <w:t>Khái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niệm</w:t>
      </w:r>
      <w:proofErr w:type="spellEnd"/>
      <w:r w:rsidRPr="00912737">
        <w:rPr>
          <w:sz w:val="20"/>
          <w:szCs w:val="20"/>
        </w:rPr>
        <w:t xml:space="preserve"> API ......................... 2</w:t>
      </w:r>
    </w:p>
    <w:p w14:paraId="56D931BA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2.3.2 </w:t>
      </w:r>
      <w:proofErr w:type="spellStart"/>
      <w:r w:rsidRPr="00912737">
        <w:rPr>
          <w:sz w:val="20"/>
          <w:szCs w:val="20"/>
        </w:rPr>
        <w:t>Phân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loại</w:t>
      </w:r>
      <w:proofErr w:type="spellEnd"/>
      <w:r w:rsidRPr="00912737">
        <w:rPr>
          <w:sz w:val="20"/>
          <w:szCs w:val="20"/>
        </w:rPr>
        <w:t xml:space="preserve"> API ......................... 2</w:t>
      </w:r>
    </w:p>
    <w:p w14:paraId="65559518" w14:textId="77777777" w:rsidR="005735D3" w:rsidRPr="00912737" w:rsidRDefault="006D23CF">
      <w:pPr>
        <w:spacing w:before="40" w:after="40"/>
        <w:rPr>
          <w:sz w:val="22"/>
        </w:rPr>
      </w:pPr>
      <w:r w:rsidRPr="00912737">
        <w:rPr>
          <w:sz w:val="22"/>
        </w:rPr>
        <w:t>CHƯƠNG 3 NỘI DUNG VÀ KẾT QUẢ NGHIÊN CỨU ........ 3</w:t>
      </w:r>
    </w:p>
    <w:p w14:paraId="1F45A279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3.1 </w:t>
      </w:r>
      <w:proofErr w:type="spellStart"/>
      <w:r w:rsidRPr="00912737">
        <w:rPr>
          <w:sz w:val="20"/>
          <w:szCs w:val="20"/>
        </w:rPr>
        <w:t>Đặc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tả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hệ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thống</w:t>
      </w:r>
      <w:proofErr w:type="spellEnd"/>
      <w:r w:rsidRPr="00912737">
        <w:rPr>
          <w:sz w:val="20"/>
          <w:szCs w:val="20"/>
        </w:rPr>
        <w:t xml:space="preserve"> ........................... 3</w:t>
      </w:r>
    </w:p>
    <w:p w14:paraId="4D76ACE2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3.1.1 </w:t>
      </w:r>
      <w:proofErr w:type="spellStart"/>
      <w:r w:rsidRPr="00912737">
        <w:rPr>
          <w:sz w:val="20"/>
          <w:szCs w:val="20"/>
        </w:rPr>
        <w:t>Đối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tượng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quản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trị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viên</w:t>
      </w:r>
      <w:proofErr w:type="spellEnd"/>
      <w:r w:rsidRPr="00912737">
        <w:rPr>
          <w:sz w:val="20"/>
          <w:szCs w:val="20"/>
        </w:rPr>
        <w:t xml:space="preserve"> .............. 3</w:t>
      </w:r>
    </w:p>
    <w:p w14:paraId="5CD34B64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3.1.2 </w:t>
      </w:r>
      <w:proofErr w:type="spellStart"/>
      <w:r w:rsidRPr="00912737">
        <w:rPr>
          <w:sz w:val="20"/>
          <w:szCs w:val="20"/>
        </w:rPr>
        <w:t>Đối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tượng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người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dùng</w:t>
      </w:r>
      <w:proofErr w:type="spellEnd"/>
      <w:r w:rsidRPr="00912737">
        <w:rPr>
          <w:sz w:val="20"/>
          <w:szCs w:val="20"/>
        </w:rPr>
        <w:t xml:space="preserve"> ................. 3</w:t>
      </w:r>
    </w:p>
    <w:p w14:paraId="31002DBF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3.2 </w:t>
      </w:r>
      <w:proofErr w:type="spellStart"/>
      <w:r w:rsidRPr="00912737">
        <w:rPr>
          <w:sz w:val="20"/>
          <w:szCs w:val="20"/>
        </w:rPr>
        <w:t>Phân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tích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hệ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thống</w:t>
      </w:r>
      <w:proofErr w:type="spellEnd"/>
      <w:r w:rsidRPr="00912737">
        <w:rPr>
          <w:sz w:val="20"/>
          <w:szCs w:val="20"/>
        </w:rPr>
        <w:t xml:space="preserve"> ........................ 3</w:t>
      </w:r>
    </w:p>
    <w:p w14:paraId="6EE7B9DF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3.2.1 </w:t>
      </w:r>
      <w:proofErr w:type="spellStart"/>
      <w:r w:rsidRPr="00912737">
        <w:rPr>
          <w:sz w:val="20"/>
          <w:szCs w:val="20"/>
        </w:rPr>
        <w:t>Yêu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cầu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hệ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thống</w:t>
      </w:r>
      <w:proofErr w:type="spellEnd"/>
      <w:r w:rsidRPr="00912737">
        <w:rPr>
          <w:sz w:val="20"/>
          <w:szCs w:val="20"/>
        </w:rPr>
        <w:t xml:space="preserve"> ...................... 3</w:t>
      </w:r>
    </w:p>
    <w:p w14:paraId="4AD296C6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3.2.2 </w:t>
      </w:r>
      <w:proofErr w:type="spellStart"/>
      <w:r w:rsidRPr="00912737">
        <w:rPr>
          <w:sz w:val="20"/>
          <w:szCs w:val="20"/>
        </w:rPr>
        <w:t>Các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tác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nhân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hệ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thống</w:t>
      </w:r>
      <w:proofErr w:type="spellEnd"/>
      <w:r w:rsidRPr="00912737">
        <w:rPr>
          <w:sz w:val="20"/>
          <w:szCs w:val="20"/>
        </w:rPr>
        <w:t xml:space="preserve"> ................ 3</w:t>
      </w:r>
    </w:p>
    <w:p w14:paraId="0BEF0007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3.2.3 </w:t>
      </w:r>
      <w:proofErr w:type="spellStart"/>
      <w:r w:rsidRPr="00912737">
        <w:rPr>
          <w:sz w:val="20"/>
          <w:szCs w:val="20"/>
        </w:rPr>
        <w:t>Các</w:t>
      </w:r>
      <w:proofErr w:type="spellEnd"/>
      <w:r w:rsidRPr="00912737">
        <w:rPr>
          <w:sz w:val="20"/>
          <w:szCs w:val="20"/>
        </w:rPr>
        <w:t xml:space="preserve"> Use case </w:t>
      </w:r>
      <w:proofErr w:type="spellStart"/>
      <w:r w:rsidRPr="00912737">
        <w:rPr>
          <w:sz w:val="20"/>
          <w:szCs w:val="20"/>
        </w:rPr>
        <w:t>hệ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thống</w:t>
      </w:r>
      <w:proofErr w:type="spellEnd"/>
      <w:r w:rsidRPr="00912737">
        <w:rPr>
          <w:sz w:val="20"/>
          <w:szCs w:val="20"/>
        </w:rPr>
        <w:t xml:space="preserve"> ................ 3</w:t>
      </w:r>
    </w:p>
    <w:p w14:paraId="6AE0B4B4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3.2.4 </w:t>
      </w:r>
      <w:proofErr w:type="spellStart"/>
      <w:r w:rsidRPr="00912737">
        <w:rPr>
          <w:sz w:val="20"/>
          <w:szCs w:val="20"/>
        </w:rPr>
        <w:t>Lưu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đồ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xử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lý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chính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hệ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thống</w:t>
      </w:r>
      <w:proofErr w:type="spellEnd"/>
      <w:r w:rsidRPr="00912737">
        <w:rPr>
          <w:sz w:val="20"/>
          <w:szCs w:val="20"/>
        </w:rPr>
        <w:t xml:space="preserve"> .......... 3</w:t>
      </w:r>
    </w:p>
    <w:p w14:paraId="49814504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3.3 </w:t>
      </w:r>
      <w:proofErr w:type="spellStart"/>
      <w:r w:rsidRPr="00912737">
        <w:rPr>
          <w:sz w:val="20"/>
          <w:szCs w:val="20"/>
        </w:rPr>
        <w:t>Kết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quả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nghiên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cứu</w:t>
      </w:r>
      <w:proofErr w:type="spellEnd"/>
      <w:r w:rsidRPr="00912737">
        <w:rPr>
          <w:sz w:val="20"/>
          <w:szCs w:val="20"/>
        </w:rPr>
        <w:t xml:space="preserve"> ........................ 3</w:t>
      </w:r>
    </w:p>
    <w:p w14:paraId="7F418C62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3.3.1 </w:t>
      </w:r>
      <w:proofErr w:type="spellStart"/>
      <w:r w:rsidRPr="00912737">
        <w:rPr>
          <w:sz w:val="20"/>
          <w:szCs w:val="20"/>
        </w:rPr>
        <w:t>Ứng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dụng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người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dùng</w:t>
      </w:r>
      <w:proofErr w:type="spellEnd"/>
      <w:r w:rsidRPr="00912737">
        <w:rPr>
          <w:sz w:val="20"/>
          <w:szCs w:val="20"/>
        </w:rPr>
        <w:t xml:space="preserve"> ................... 3</w:t>
      </w:r>
    </w:p>
    <w:p w14:paraId="10B374F4" w14:textId="77777777" w:rsidR="005735D3" w:rsidRPr="00912737" w:rsidRDefault="006D23CF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  3.3.2 </w:t>
      </w:r>
      <w:proofErr w:type="spellStart"/>
      <w:r w:rsidRPr="00912737">
        <w:rPr>
          <w:sz w:val="20"/>
          <w:szCs w:val="20"/>
        </w:rPr>
        <w:t>Ứng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dụng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quản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trị</w:t>
      </w:r>
      <w:proofErr w:type="spellEnd"/>
      <w:r w:rsidRPr="00912737">
        <w:rPr>
          <w:sz w:val="20"/>
          <w:szCs w:val="20"/>
        </w:rPr>
        <w:t xml:space="preserve"> ..................... 3</w:t>
      </w:r>
    </w:p>
    <w:p w14:paraId="642C140D" w14:textId="0A0A1536" w:rsidR="00735F05" w:rsidRPr="00912737" w:rsidRDefault="006D23CF">
      <w:pPr>
        <w:spacing w:before="40" w:after="40"/>
        <w:rPr>
          <w:sz w:val="22"/>
        </w:rPr>
      </w:pPr>
      <w:r w:rsidRPr="00912737">
        <w:rPr>
          <w:sz w:val="22"/>
        </w:rPr>
        <w:t>CHƯƠNG 4 KẾT LUẬN VÀ HƯỚNG PHÁT TRIỂN .......... 4</w:t>
      </w:r>
    </w:p>
    <w:p w14:paraId="73D23EF6" w14:textId="732030E4" w:rsidR="005735D3" w:rsidRPr="00912737" w:rsidRDefault="00735F05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</w:t>
      </w:r>
      <w:r w:rsidR="006D23CF" w:rsidRPr="00912737">
        <w:rPr>
          <w:sz w:val="20"/>
          <w:szCs w:val="20"/>
        </w:rPr>
        <w:t xml:space="preserve">4.1 </w:t>
      </w:r>
      <w:proofErr w:type="spellStart"/>
      <w:r w:rsidR="006D23CF" w:rsidRPr="00912737">
        <w:rPr>
          <w:sz w:val="20"/>
          <w:szCs w:val="20"/>
        </w:rPr>
        <w:t>Kết</w:t>
      </w:r>
      <w:proofErr w:type="spellEnd"/>
      <w:r w:rsidR="006D23CF" w:rsidRPr="00912737">
        <w:rPr>
          <w:sz w:val="20"/>
          <w:szCs w:val="20"/>
        </w:rPr>
        <w:t xml:space="preserve"> </w:t>
      </w:r>
      <w:proofErr w:type="spellStart"/>
      <w:r w:rsidR="006D23CF" w:rsidRPr="00912737">
        <w:rPr>
          <w:sz w:val="20"/>
          <w:szCs w:val="20"/>
        </w:rPr>
        <w:t>quả</w:t>
      </w:r>
      <w:proofErr w:type="spellEnd"/>
      <w:r w:rsidR="006D23CF" w:rsidRPr="00912737">
        <w:rPr>
          <w:sz w:val="20"/>
          <w:szCs w:val="20"/>
        </w:rPr>
        <w:t xml:space="preserve"> </w:t>
      </w:r>
      <w:proofErr w:type="spellStart"/>
      <w:r w:rsidR="006D23CF" w:rsidRPr="00912737">
        <w:rPr>
          <w:sz w:val="20"/>
          <w:szCs w:val="20"/>
        </w:rPr>
        <w:t>đạt</w:t>
      </w:r>
      <w:proofErr w:type="spellEnd"/>
      <w:r w:rsidR="006D23CF" w:rsidRPr="00912737">
        <w:rPr>
          <w:sz w:val="20"/>
          <w:szCs w:val="20"/>
        </w:rPr>
        <w:t xml:space="preserve"> </w:t>
      </w:r>
      <w:proofErr w:type="spellStart"/>
      <w:r w:rsidR="006D23CF" w:rsidRPr="00912737">
        <w:rPr>
          <w:sz w:val="20"/>
          <w:szCs w:val="20"/>
        </w:rPr>
        <w:t>được</w:t>
      </w:r>
      <w:proofErr w:type="spellEnd"/>
      <w:r w:rsidR="006D23CF" w:rsidRPr="00912737">
        <w:rPr>
          <w:sz w:val="20"/>
          <w:szCs w:val="20"/>
        </w:rPr>
        <w:t xml:space="preserve"> .......................... 4</w:t>
      </w:r>
    </w:p>
    <w:p w14:paraId="346986C1" w14:textId="77777777" w:rsidR="00912737" w:rsidRPr="00912737" w:rsidRDefault="00912737" w:rsidP="00912737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4.2 </w:t>
      </w:r>
      <w:proofErr w:type="spellStart"/>
      <w:r w:rsidRPr="00912737">
        <w:rPr>
          <w:sz w:val="20"/>
          <w:szCs w:val="20"/>
        </w:rPr>
        <w:t>Nhận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xét</w:t>
      </w:r>
      <w:proofErr w:type="spellEnd"/>
      <w:r w:rsidRPr="00912737">
        <w:rPr>
          <w:sz w:val="20"/>
          <w:szCs w:val="20"/>
        </w:rPr>
        <w:t xml:space="preserve"> ................................... 4</w:t>
      </w:r>
    </w:p>
    <w:p w14:paraId="4F6377A0" w14:textId="77777777" w:rsidR="00912737" w:rsidRPr="00912737" w:rsidRDefault="00912737" w:rsidP="00912737">
      <w:pPr>
        <w:spacing w:before="40" w:after="40"/>
        <w:rPr>
          <w:sz w:val="20"/>
          <w:szCs w:val="20"/>
        </w:rPr>
      </w:pPr>
      <w:r w:rsidRPr="00912737">
        <w:rPr>
          <w:sz w:val="20"/>
          <w:szCs w:val="20"/>
        </w:rPr>
        <w:t xml:space="preserve">  4.3 </w:t>
      </w:r>
      <w:proofErr w:type="spellStart"/>
      <w:r w:rsidRPr="00912737">
        <w:rPr>
          <w:sz w:val="20"/>
          <w:szCs w:val="20"/>
        </w:rPr>
        <w:t>Hướng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phát</w:t>
      </w:r>
      <w:proofErr w:type="spellEnd"/>
      <w:r w:rsidRPr="00912737">
        <w:rPr>
          <w:sz w:val="20"/>
          <w:szCs w:val="20"/>
        </w:rPr>
        <w:t xml:space="preserve"> </w:t>
      </w:r>
      <w:proofErr w:type="spellStart"/>
      <w:r w:rsidRPr="00912737">
        <w:rPr>
          <w:sz w:val="20"/>
          <w:szCs w:val="20"/>
        </w:rPr>
        <w:t>triển</w:t>
      </w:r>
      <w:proofErr w:type="spellEnd"/>
      <w:r w:rsidRPr="00912737">
        <w:rPr>
          <w:sz w:val="20"/>
          <w:szCs w:val="20"/>
        </w:rPr>
        <w:t xml:space="preserve"> .......................... 4</w:t>
      </w:r>
    </w:p>
    <w:p w14:paraId="2D360CB6" w14:textId="77777777" w:rsidR="00912737" w:rsidRPr="00912737" w:rsidRDefault="00912737" w:rsidP="00912737">
      <w:pPr>
        <w:spacing w:before="40" w:after="40"/>
        <w:rPr>
          <w:sz w:val="22"/>
        </w:rPr>
      </w:pPr>
      <w:r w:rsidRPr="00912737">
        <w:rPr>
          <w:sz w:val="22"/>
        </w:rPr>
        <w:t>TÀI LIỆU THAM KHẢO ............................... 5</w:t>
      </w:r>
    </w:p>
    <w:p w14:paraId="0D9270DF" w14:textId="77777777" w:rsidR="00912737" w:rsidRPr="00912737" w:rsidRDefault="00912737" w:rsidP="00912737">
      <w:pPr>
        <w:spacing w:before="40" w:after="40"/>
        <w:rPr>
          <w:sz w:val="22"/>
        </w:rPr>
      </w:pPr>
      <w:r w:rsidRPr="00912737">
        <w:rPr>
          <w:sz w:val="22"/>
        </w:rPr>
        <w:t>PHỤ LỤC ........................................... 6</w:t>
      </w:r>
    </w:p>
    <w:p w14:paraId="396C794D" w14:textId="76C98D13" w:rsidR="00912737" w:rsidRPr="00912737" w:rsidRDefault="00912737" w:rsidP="00912737">
      <w:pPr>
        <w:spacing w:before="40" w:after="40"/>
        <w:rPr>
          <w:sz w:val="22"/>
        </w:rPr>
      </w:pPr>
      <w:r w:rsidRPr="00912737">
        <w:rPr>
          <w:sz w:val="22"/>
        </w:rPr>
        <w:br w:type="page"/>
      </w:r>
    </w:p>
    <w:p w14:paraId="1C4EF035" w14:textId="77777777" w:rsidR="00735F05" w:rsidRDefault="00735F05">
      <w:pPr>
        <w:spacing w:before="40" w:after="40"/>
      </w:pPr>
    </w:p>
    <w:p w14:paraId="1B6E81F7" w14:textId="26B8A2A5" w:rsidR="005735D3" w:rsidRDefault="006D23CF" w:rsidP="00735F05">
      <w:pPr>
        <w:spacing w:before="40" w:after="40"/>
      </w:pPr>
      <w:r>
        <w:rPr>
          <w:sz w:val="24"/>
        </w:rPr>
        <w:t xml:space="preserve">  </w:t>
      </w:r>
    </w:p>
    <w:p w14:paraId="797C9002" w14:textId="77777777" w:rsidR="005735D3" w:rsidRDefault="006D23CF">
      <w:pPr>
        <w:pStyle w:val="Section1Phandau"/>
      </w:pPr>
      <w:r>
        <w:t>DANH MỤC ĐỒ THỊ</w:t>
      </w:r>
    </w:p>
    <w:p w14:paraId="3AAD8E2B" w14:textId="77777777" w:rsidR="005735D3" w:rsidRDefault="006D23CF">
      <w:r>
        <w:br w:type="page"/>
      </w:r>
    </w:p>
    <w:p w14:paraId="2F33E19C" w14:textId="77777777" w:rsidR="005735D3" w:rsidRDefault="006D23CF">
      <w:pPr>
        <w:pStyle w:val="Section1Phandau"/>
      </w:pPr>
      <w:r>
        <w:lastRenderedPageBreak/>
        <w:t>DANH MỤC HÌNH</w:t>
      </w:r>
    </w:p>
    <w:p w14:paraId="7462FD47" w14:textId="77777777" w:rsidR="005735D3" w:rsidRDefault="006D23CF">
      <w:r>
        <w:fldChar w:fldCharType="begin"/>
      </w:r>
      <w:r>
        <w:instrText xml:space="preserve"> TOC \h \z \c "Hình" </w:instrText>
      </w:r>
      <w:r w:rsidR="00000000">
        <w:fldChar w:fldCharType="separate"/>
      </w:r>
      <w:r>
        <w:fldChar w:fldCharType="end"/>
      </w:r>
    </w:p>
    <w:p w14:paraId="149B844E" w14:textId="77777777" w:rsidR="005735D3" w:rsidRDefault="006D23CF">
      <w:pPr>
        <w:spacing w:before="40" w:after="40"/>
      </w:pP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2-1, </w:t>
      </w: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thiệu</w:t>
      </w:r>
      <w:proofErr w:type="spellEnd"/>
      <w:r>
        <w:rPr>
          <w:sz w:val="24"/>
        </w:rPr>
        <w:t xml:space="preserve"> Firebase ........................ 2</w:t>
      </w:r>
    </w:p>
    <w:p w14:paraId="2D2F7363" w14:textId="77777777" w:rsidR="005735D3" w:rsidRDefault="006D23CF">
      <w:pPr>
        <w:spacing w:before="40" w:after="40"/>
      </w:pP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3-1, </w:t>
      </w:r>
      <w:proofErr w:type="spellStart"/>
      <w:r>
        <w:rPr>
          <w:sz w:val="24"/>
        </w:rPr>
        <w:t>Sơ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đồ</w:t>
      </w:r>
      <w:proofErr w:type="spellEnd"/>
      <w:r>
        <w:rPr>
          <w:sz w:val="24"/>
        </w:rPr>
        <w:t xml:space="preserve"> use case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................... 3</w:t>
      </w:r>
    </w:p>
    <w:p w14:paraId="106A68A5" w14:textId="77777777" w:rsidR="005735D3" w:rsidRDefault="006D23CF">
      <w:pPr>
        <w:spacing w:before="40" w:after="40"/>
      </w:pP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3-2, </w:t>
      </w:r>
      <w:proofErr w:type="spellStart"/>
      <w:r>
        <w:rPr>
          <w:sz w:val="24"/>
        </w:rPr>
        <w:t>Lưu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đồ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................. 3</w:t>
      </w:r>
    </w:p>
    <w:p w14:paraId="5D3D46F3" w14:textId="77777777" w:rsidR="005735D3" w:rsidRDefault="006D23CF">
      <w:pPr>
        <w:spacing w:before="40" w:after="40"/>
      </w:pP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3-3, Giao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................ 3</w:t>
      </w:r>
    </w:p>
    <w:p w14:paraId="12D7BD49" w14:textId="77777777" w:rsidR="005735D3" w:rsidRDefault="006D23CF">
      <w:pPr>
        <w:spacing w:before="40" w:after="40"/>
      </w:pP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3-4,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năng</w:t>
      </w:r>
      <w:proofErr w:type="spellEnd"/>
      <w:r>
        <w:rPr>
          <w:sz w:val="24"/>
        </w:rPr>
        <w:t xml:space="preserve"> ................... 3</w:t>
      </w:r>
    </w:p>
    <w:p w14:paraId="7985474C" w14:textId="77777777" w:rsidR="005735D3" w:rsidRDefault="006D23CF">
      <w:pPr>
        <w:spacing w:before="40" w:after="40"/>
      </w:pP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3-5, Giao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........... 3</w:t>
      </w:r>
    </w:p>
    <w:p w14:paraId="090D2E24" w14:textId="77777777" w:rsidR="005735D3" w:rsidRDefault="006D23CF">
      <w:pPr>
        <w:spacing w:before="40" w:after="40"/>
      </w:pP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3-6, Giao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.................. 3</w:t>
      </w:r>
    </w:p>
    <w:p w14:paraId="59AFD466" w14:textId="77777777" w:rsidR="005735D3" w:rsidRDefault="006D23CF">
      <w:pPr>
        <w:spacing w:before="40" w:after="40"/>
      </w:pP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3-7, Giao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........... 3</w:t>
      </w:r>
    </w:p>
    <w:p w14:paraId="4974252C" w14:textId="77777777" w:rsidR="005735D3" w:rsidRDefault="006D23CF">
      <w:r>
        <w:br w:type="page"/>
      </w:r>
    </w:p>
    <w:p w14:paraId="07C2D3D7" w14:textId="77777777" w:rsidR="005735D3" w:rsidRDefault="006D23CF">
      <w:pPr>
        <w:pStyle w:val="Section1Phandau"/>
      </w:pPr>
      <w:r>
        <w:lastRenderedPageBreak/>
        <w:t>DANH MỤC BẢNG</w:t>
      </w:r>
    </w:p>
    <w:p w14:paraId="5845A430" w14:textId="77777777" w:rsidR="005735D3" w:rsidRDefault="006D23CF">
      <w:r>
        <w:fldChar w:fldCharType="begin"/>
      </w:r>
      <w:r>
        <w:instrText xml:space="preserve"> TOC \h \z \c "Bảng" </w:instrText>
      </w:r>
      <w:r w:rsidR="00000000">
        <w:fldChar w:fldCharType="separate"/>
      </w:r>
      <w:r>
        <w:fldChar w:fldCharType="end"/>
      </w:r>
    </w:p>
    <w:p w14:paraId="02B8B16A" w14:textId="77777777" w:rsidR="005735D3" w:rsidRDefault="006D23CF">
      <w:pPr>
        <w:spacing w:before="40" w:after="40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1-1,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............. 1</w:t>
      </w:r>
    </w:p>
    <w:p w14:paraId="027AD92C" w14:textId="77777777" w:rsidR="005735D3" w:rsidRDefault="006D23CF">
      <w:pPr>
        <w:spacing w:before="40" w:after="40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2-1, </w:t>
      </w:r>
      <w:proofErr w:type="spellStart"/>
      <w:r>
        <w:rPr>
          <w:sz w:val="24"/>
        </w:rPr>
        <w:t>Tóm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Android ............. 2</w:t>
      </w:r>
    </w:p>
    <w:p w14:paraId="3DEA202A" w14:textId="77777777" w:rsidR="005735D3" w:rsidRDefault="006D23CF">
      <w:pPr>
        <w:spacing w:before="40" w:after="40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2-2,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dịch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Firebase ........... 2</w:t>
      </w:r>
    </w:p>
    <w:p w14:paraId="59E0B80E" w14:textId="77777777" w:rsidR="005735D3" w:rsidRDefault="006D23CF">
      <w:pPr>
        <w:spacing w:before="40" w:after="40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2-3,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ưu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khuyết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API </w:t>
      </w:r>
      <w:proofErr w:type="gramStart"/>
      <w:r>
        <w:rPr>
          <w:sz w:val="24"/>
        </w:rPr>
        <w:t>.....</w:t>
      </w:r>
      <w:proofErr w:type="gramEnd"/>
      <w:r>
        <w:rPr>
          <w:sz w:val="24"/>
        </w:rPr>
        <w:t xml:space="preserve"> 2</w:t>
      </w:r>
    </w:p>
    <w:p w14:paraId="1D01CA41" w14:textId="77777777" w:rsidR="005735D3" w:rsidRDefault="006D23CF">
      <w:pPr>
        <w:spacing w:before="40" w:after="40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3-1,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.....</w:t>
      </w:r>
      <w:proofErr w:type="gramEnd"/>
      <w:r>
        <w:rPr>
          <w:sz w:val="24"/>
        </w:rPr>
        <w:t xml:space="preserve"> 3</w:t>
      </w:r>
    </w:p>
    <w:p w14:paraId="68B8D8EE" w14:textId="77777777" w:rsidR="005735D3" w:rsidRDefault="006D23CF">
      <w:pPr>
        <w:spacing w:before="40" w:after="40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3-2,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.....</w:t>
      </w:r>
      <w:proofErr w:type="gramEnd"/>
      <w:r>
        <w:rPr>
          <w:sz w:val="24"/>
        </w:rPr>
        <w:t xml:space="preserve"> 3</w:t>
      </w:r>
    </w:p>
    <w:p w14:paraId="166720F1" w14:textId="77777777" w:rsidR="005735D3" w:rsidRDefault="006D23CF">
      <w:pPr>
        <w:spacing w:before="40" w:after="40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3-3,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......... 3</w:t>
      </w:r>
    </w:p>
    <w:p w14:paraId="0D678868" w14:textId="77777777" w:rsidR="005735D3" w:rsidRDefault="006D23CF">
      <w:r>
        <w:br w:type="page"/>
      </w:r>
    </w:p>
    <w:p w14:paraId="57E8C2DD" w14:textId="77777777" w:rsidR="005735D3" w:rsidRDefault="006D23CF">
      <w:pPr>
        <w:pStyle w:val="Section1Phandau"/>
      </w:pPr>
      <w:r>
        <w:lastRenderedPageBreak/>
        <w:t>DANH MỤC TỪ VIẾT TẮT VÀ THUẬT NGỮ</w:t>
      </w:r>
    </w:p>
    <w:p w14:paraId="17888442" w14:textId="77777777" w:rsidR="005735D3" w:rsidRDefault="006D23CF">
      <w:r>
        <w:br w:type="page"/>
      </w:r>
    </w:p>
    <w:p w14:paraId="6B46A7FF" w14:textId="77777777" w:rsidR="005735D3" w:rsidRDefault="006D23CF">
      <w:pPr>
        <w:pStyle w:val="Section1Phandau"/>
      </w:pPr>
      <w:r>
        <w:lastRenderedPageBreak/>
        <w:t>TÓM TẮT (TIẾNG VIỆT)</w:t>
      </w:r>
    </w:p>
    <w:p w14:paraId="10A7E18B" w14:textId="77777777" w:rsidR="005735D3" w:rsidRDefault="006D23CF">
      <w:r>
        <w:br w:type="page"/>
      </w:r>
    </w:p>
    <w:p w14:paraId="1384475F" w14:textId="77777777" w:rsidR="005735D3" w:rsidRDefault="006D23CF">
      <w:pPr>
        <w:pStyle w:val="Section1Phandau"/>
      </w:pPr>
      <w:r>
        <w:lastRenderedPageBreak/>
        <w:t>TÓM TẮT (TIẾNG ANH)</w:t>
      </w:r>
    </w:p>
    <w:p w14:paraId="54B2D1FD" w14:textId="77777777" w:rsidR="005735D3" w:rsidRDefault="005735D3">
      <w:pPr>
        <w:sectPr w:rsidR="005735D3">
          <w:footerReference w:type="default" r:id="rId8"/>
          <w:pgSz w:w="12240" w:h="15840"/>
          <w:pgMar w:top="1440" w:right="1440" w:bottom="1440" w:left="1728" w:header="720" w:footer="720" w:gutter="0"/>
          <w:pgNumType w:fmt="lowerRoman" w:start="1"/>
          <w:cols w:space="720"/>
          <w:docGrid w:linePitch="360"/>
        </w:sectPr>
      </w:pPr>
    </w:p>
    <w:p w14:paraId="6B2EC5E0" w14:textId="77777777" w:rsidR="005735D3" w:rsidRDefault="006D23CF">
      <w:pPr>
        <w:pStyle w:val="Heading1"/>
      </w:pPr>
      <w:r>
        <w:lastRenderedPageBreak/>
        <w:t>CHƯƠNG 1 GIỚI THIỆU</w:t>
      </w:r>
    </w:p>
    <w:p w14:paraId="7C6A22F3" w14:textId="77777777" w:rsidR="005735D3" w:rsidRDefault="006D23CF">
      <w:pPr>
        <w:pStyle w:val="Heading2"/>
      </w:pPr>
      <w:r>
        <w:t xml:space="preserve">1.1 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0ECBB8CB" w14:textId="77777777" w:rsidR="005735D3" w:rsidRDefault="006D23CF">
      <w:pPr>
        <w:pStyle w:val="Heading2"/>
      </w:pPr>
      <w:r>
        <w:t xml:space="preserve">1.2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387D089B" w14:textId="77777777" w:rsidR="005735D3" w:rsidRDefault="006D23CF">
      <w:pPr>
        <w:pStyle w:val="Heading2"/>
      </w:pPr>
      <w:r>
        <w:t xml:space="preserve">1.3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2FBFF960" w14:textId="77777777" w:rsidR="005735D3" w:rsidRDefault="006D23CF">
      <w:pPr>
        <w:pStyle w:val="Heading3"/>
      </w:pPr>
      <w:r>
        <w:t xml:space="preserve">1.3.1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72CEB442" w14:textId="77777777" w:rsidR="005735D3" w:rsidRDefault="006D23CF">
      <w:pPr>
        <w:pStyle w:val="Heading3"/>
      </w:pPr>
      <w:r>
        <w:t xml:space="preserve">1.3.2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7EE646C0" w14:textId="77777777" w:rsidR="005735D3" w:rsidRDefault="006D23CF">
      <w:pPr>
        <w:pStyle w:val="Heading2"/>
      </w:pPr>
      <w:r>
        <w:t xml:space="preserve">1.4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633540D7" w14:textId="77777777" w:rsidR="005735D3" w:rsidRDefault="006D23CF">
      <w:pPr>
        <w:pStyle w:val="Heading3"/>
      </w:pPr>
      <w:r>
        <w:t xml:space="preserve">1.4.1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</w:p>
    <w:p w14:paraId="0D055326" w14:textId="77777777" w:rsidR="005735D3" w:rsidRDefault="006D23CF">
      <w:pPr>
        <w:pStyle w:val="Heading3"/>
      </w:pPr>
      <w:r>
        <w:t xml:space="preserve">1.4.2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20538085" w14:textId="77777777" w:rsidR="005735D3" w:rsidRDefault="006D23CF">
      <w:pPr>
        <w:pStyle w:val="Heading2"/>
      </w:pPr>
      <w:r>
        <w:t xml:space="preserve">1.5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3E762C22" w14:textId="77777777" w:rsidR="005735D3" w:rsidRDefault="006D23CF">
      <w:pPr>
        <w:pStyle w:val="Caption"/>
      </w:pPr>
      <w:proofErr w:type="spellStart"/>
      <w:r>
        <w:t>Bảng</w:t>
      </w:r>
      <w:proofErr w:type="spellEnd"/>
      <w:r>
        <w:t xml:space="preserve"> 1-1,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5687E892" w14:textId="77777777" w:rsidR="005735D3" w:rsidRDefault="006D23CF">
      <w:r>
        <w:br w:type="page"/>
      </w:r>
    </w:p>
    <w:p w14:paraId="36F2092C" w14:textId="77777777" w:rsidR="005735D3" w:rsidRDefault="006D23CF">
      <w:pPr>
        <w:pStyle w:val="Heading1"/>
      </w:pPr>
      <w:r>
        <w:lastRenderedPageBreak/>
        <w:t>CHƯƠNG 2 CƠ SỞ LÝ THUYẾT</w:t>
      </w:r>
    </w:p>
    <w:p w14:paraId="7E56B88B" w14:textId="77777777" w:rsidR="005735D3" w:rsidRDefault="006D23CF">
      <w:pPr>
        <w:pStyle w:val="Heading2"/>
      </w:pPr>
      <w:r>
        <w:t xml:space="preserve">2.1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Android</w:t>
      </w:r>
    </w:p>
    <w:p w14:paraId="5FF2AB59" w14:textId="77777777" w:rsidR="005735D3" w:rsidRDefault="006D23CF">
      <w:pPr>
        <w:spacing w:after="120"/>
      </w:pPr>
      <w:r>
        <w:t xml:space="preserve">Android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Linux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Google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 [1]</w:t>
      </w:r>
    </w:p>
    <w:p w14:paraId="7BA46319" w14:textId="77777777" w:rsidR="005735D3" w:rsidRDefault="006D23CF">
      <w:pPr>
        <w:pStyle w:val="Heading3"/>
      </w:pPr>
      <w:r>
        <w:t xml:space="preserve">2.1.1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Android</w:t>
      </w:r>
    </w:p>
    <w:p w14:paraId="6C7ABA41" w14:textId="77777777" w:rsidR="005735D3" w:rsidRDefault="006D23CF">
      <w:pPr>
        <w:pStyle w:val="Caption"/>
      </w:pPr>
      <w:proofErr w:type="spellStart"/>
      <w:r>
        <w:t>Bảng</w:t>
      </w:r>
      <w:proofErr w:type="spellEnd"/>
      <w:r>
        <w:t xml:space="preserve"> 2-1,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Android</w:t>
      </w:r>
    </w:p>
    <w:p w14:paraId="3B483956" w14:textId="77777777" w:rsidR="005735D3" w:rsidRDefault="006D23CF">
      <w:pPr>
        <w:pStyle w:val="Heading3"/>
      </w:pPr>
      <w:r>
        <w:t xml:space="preserve">2.1.2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Android</w:t>
      </w:r>
    </w:p>
    <w:p w14:paraId="5CCC7D78" w14:textId="77777777" w:rsidR="005735D3" w:rsidRDefault="006D23CF">
      <w:pPr>
        <w:pStyle w:val="Heading2"/>
      </w:pPr>
      <w:r>
        <w:t>2.2 Firebase</w:t>
      </w:r>
    </w:p>
    <w:p w14:paraId="2BF64DA5" w14:textId="77777777" w:rsidR="005735D3" w:rsidRDefault="006D23CF">
      <w:pPr>
        <w:pStyle w:val="Heading3"/>
      </w:pPr>
      <w:r>
        <w:t xml:space="preserve">2.2.1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Firebase</w:t>
      </w:r>
    </w:p>
    <w:p w14:paraId="230D7FBF" w14:textId="77777777" w:rsidR="005735D3" w:rsidRDefault="006D23CF">
      <w:pPr>
        <w:pStyle w:val="Caption"/>
      </w:pPr>
      <w:proofErr w:type="spellStart"/>
      <w:r>
        <w:t>Hình</w:t>
      </w:r>
      <w:proofErr w:type="spellEnd"/>
      <w:r>
        <w:t xml:space="preserve"> 2-1, Giao </w:t>
      </w:r>
      <w:proofErr w:type="spellStart"/>
      <w:r>
        <w:t>diện</w:t>
      </w:r>
      <w:proofErr w:type="spellEnd"/>
      <w:r>
        <w:t xml:space="preserve"> Firebase</w:t>
      </w:r>
    </w:p>
    <w:p w14:paraId="57EA7CD4" w14:textId="77777777" w:rsidR="005735D3" w:rsidRDefault="006D23CF">
      <w:pPr>
        <w:pStyle w:val="Heading3"/>
      </w:pPr>
      <w:r>
        <w:t xml:space="preserve">2.2.2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Firebase</w:t>
      </w:r>
    </w:p>
    <w:p w14:paraId="59C3C4EE" w14:textId="77777777" w:rsidR="005735D3" w:rsidRDefault="006D23CF">
      <w:pPr>
        <w:pStyle w:val="Caption"/>
      </w:pPr>
      <w:proofErr w:type="spellStart"/>
      <w:r>
        <w:t>Bảng</w:t>
      </w:r>
      <w:proofErr w:type="spellEnd"/>
      <w:r>
        <w:t xml:space="preserve"> 2-2,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Firebase</w:t>
      </w:r>
    </w:p>
    <w:p w14:paraId="4666B83A" w14:textId="77777777" w:rsidR="005735D3" w:rsidRDefault="006D23CF">
      <w:pPr>
        <w:spacing w:after="120"/>
      </w:pPr>
      <w:r>
        <w:t xml:space="preserve">Firebase </w:t>
      </w:r>
      <w:proofErr w:type="spellStart"/>
      <w:r>
        <w:t>realtime</w:t>
      </w:r>
      <w:proofErr w:type="spellEnd"/>
      <w:r>
        <w:t xml:space="preserve"> database: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>. [2]</w:t>
      </w:r>
    </w:p>
    <w:p w14:paraId="6DB653C5" w14:textId="77777777" w:rsidR="005735D3" w:rsidRDefault="006D23CF">
      <w:pPr>
        <w:pStyle w:val="Heading2"/>
      </w:pPr>
      <w:r>
        <w:t xml:space="preserve">2.3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API</w:t>
      </w:r>
    </w:p>
    <w:p w14:paraId="06B8B072" w14:textId="77777777" w:rsidR="005735D3" w:rsidRDefault="006D23CF">
      <w:pPr>
        <w:pStyle w:val="Heading3"/>
      </w:pPr>
      <w:r>
        <w:t xml:space="preserve">2.3.1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API</w:t>
      </w:r>
    </w:p>
    <w:p w14:paraId="7655ACE6" w14:textId="77777777" w:rsidR="005735D3" w:rsidRDefault="006D23CF">
      <w:pPr>
        <w:pStyle w:val="Caption"/>
      </w:pPr>
      <w:proofErr w:type="spellStart"/>
      <w:r>
        <w:t>Bảng</w:t>
      </w:r>
      <w:proofErr w:type="spellEnd"/>
      <w:r>
        <w:t xml:space="preserve"> 2-3,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API</w:t>
      </w:r>
    </w:p>
    <w:p w14:paraId="4FD6E931" w14:textId="77777777" w:rsidR="005735D3" w:rsidRDefault="006D23CF">
      <w:pPr>
        <w:pStyle w:val="Heading3"/>
      </w:pPr>
      <w:r>
        <w:t xml:space="preserve">2.3.2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API</w:t>
      </w:r>
    </w:p>
    <w:p w14:paraId="02BCDD63" w14:textId="77777777" w:rsidR="005735D3" w:rsidRDefault="006D23CF">
      <w:r>
        <w:br w:type="page"/>
      </w:r>
    </w:p>
    <w:p w14:paraId="2285D79D" w14:textId="77777777" w:rsidR="005735D3" w:rsidRDefault="006D23CF">
      <w:pPr>
        <w:pStyle w:val="Heading1"/>
      </w:pPr>
      <w:r>
        <w:lastRenderedPageBreak/>
        <w:t>CHƯƠNG 3 NỘI DUNG VÀ KẾT QUẢ NGHIÊN CỨU</w:t>
      </w:r>
    </w:p>
    <w:p w14:paraId="03AD61CE" w14:textId="77777777" w:rsidR="005735D3" w:rsidRDefault="006D23CF">
      <w:pPr>
        <w:pStyle w:val="Heading2"/>
      </w:pPr>
      <w:r>
        <w:t xml:space="preserve">3.1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D8DD60F" w14:textId="77777777" w:rsidR="005735D3" w:rsidRDefault="006D23CF">
      <w:pPr>
        <w:pStyle w:val="Heading3"/>
      </w:pPr>
      <w:r>
        <w:t xml:space="preserve">3.1.1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559B619" w14:textId="77777777" w:rsidR="005735D3" w:rsidRDefault="006D23CF">
      <w:pPr>
        <w:pStyle w:val="Caption"/>
      </w:pPr>
      <w:proofErr w:type="spellStart"/>
      <w:r>
        <w:t>Bảng</w:t>
      </w:r>
      <w:proofErr w:type="spellEnd"/>
      <w:r>
        <w:t xml:space="preserve"> 3-1,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DAB9CD8" w14:textId="77777777" w:rsidR="005735D3" w:rsidRDefault="006D23CF">
      <w:pPr>
        <w:pStyle w:val="Heading3"/>
      </w:pPr>
      <w:r>
        <w:t xml:space="preserve">3.1.2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BACFA69" w14:textId="77777777" w:rsidR="005735D3" w:rsidRDefault="006D23CF">
      <w:pPr>
        <w:pStyle w:val="Caption"/>
      </w:pPr>
      <w:proofErr w:type="spellStart"/>
      <w:r>
        <w:t>Bảng</w:t>
      </w:r>
      <w:proofErr w:type="spellEnd"/>
      <w:r>
        <w:t xml:space="preserve"> 3-2,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60F7638" w14:textId="77777777" w:rsidR="005735D3" w:rsidRDefault="006D23CF">
      <w:pPr>
        <w:pStyle w:val="Heading2"/>
      </w:pPr>
      <w:r>
        <w:t xml:space="preserve">3.2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A3727A5" w14:textId="77777777" w:rsidR="005735D3" w:rsidRDefault="006D23CF">
      <w:pPr>
        <w:pStyle w:val="Caption"/>
      </w:pPr>
      <w:proofErr w:type="spellStart"/>
      <w:r>
        <w:t>Bảng</w:t>
      </w:r>
      <w:proofErr w:type="spellEnd"/>
      <w:r>
        <w:t xml:space="preserve"> 3-3,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0F8D4F6" w14:textId="77777777" w:rsidR="005735D3" w:rsidRDefault="006D23CF">
      <w:pPr>
        <w:pStyle w:val="Heading3"/>
      </w:pPr>
      <w:r>
        <w:t xml:space="preserve">3.2.1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50EAA0C" w14:textId="77777777" w:rsidR="005735D3" w:rsidRDefault="006D23CF">
      <w:pPr>
        <w:pStyle w:val="Heading3"/>
      </w:pPr>
      <w:r>
        <w:t xml:space="preserve">3.2.2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E9E6F8B" w14:textId="77777777" w:rsidR="005735D3" w:rsidRDefault="006D23CF">
      <w:pPr>
        <w:pStyle w:val="Heading3"/>
      </w:pPr>
      <w:r>
        <w:t xml:space="preserve">3.2.3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F29F186" w14:textId="77777777" w:rsidR="005735D3" w:rsidRDefault="006D23CF">
      <w:pPr>
        <w:pStyle w:val="Caption"/>
      </w:pPr>
      <w:proofErr w:type="spellStart"/>
      <w:r>
        <w:t>Hình</w:t>
      </w:r>
      <w:proofErr w:type="spellEnd"/>
      <w:r>
        <w:t xml:space="preserve"> 3-1,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7238D34" w14:textId="77777777" w:rsidR="005735D3" w:rsidRDefault="006D23CF">
      <w:pPr>
        <w:pStyle w:val="Heading3"/>
      </w:pPr>
      <w:r>
        <w:t xml:space="preserve">3.2.4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9ECD08A" w14:textId="77777777" w:rsidR="005735D3" w:rsidRDefault="006D23CF">
      <w:pPr>
        <w:pStyle w:val="Caption"/>
      </w:pPr>
      <w:proofErr w:type="spellStart"/>
      <w:r>
        <w:t>Hình</w:t>
      </w:r>
      <w:proofErr w:type="spellEnd"/>
      <w:r>
        <w:t xml:space="preserve"> 3-2,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D09375E" w14:textId="77777777" w:rsidR="005735D3" w:rsidRDefault="006D23CF">
      <w:pPr>
        <w:pStyle w:val="Heading2"/>
      </w:pPr>
      <w:r>
        <w:t xml:space="preserve">3.3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259DE6F1" w14:textId="77777777" w:rsidR="005735D3" w:rsidRDefault="006D23CF">
      <w:pPr>
        <w:pStyle w:val="Heading3"/>
      </w:pPr>
      <w:r>
        <w:t xml:space="preserve">3.3.1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35B18491" w14:textId="77777777" w:rsidR="005735D3" w:rsidRDefault="006D23CF">
      <w:pPr>
        <w:pStyle w:val="Caption"/>
      </w:pPr>
      <w:proofErr w:type="spellStart"/>
      <w:r>
        <w:t>Hình</w:t>
      </w:r>
      <w:proofErr w:type="spellEnd"/>
      <w:r>
        <w:t xml:space="preserve"> 3-3,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7637806B" w14:textId="77777777" w:rsidR="005735D3" w:rsidRDefault="006D23CF">
      <w:pPr>
        <w:pStyle w:val="Caption"/>
      </w:pPr>
      <w:proofErr w:type="spellStart"/>
      <w:r>
        <w:t>Hình</w:t>
      </w:r>
      <w:proofErr w:type="spellEnd"/>
      <w:r>
        <w:t xml:space="preserve"> 3-4,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4A468F98" w14:textId="77777777" w:rsidR="005735D3" w:rsidRDefault="006D23CF">
      <w:pPr>
        <w:pStyle w:val="Caption"/>
      </w:pPr>
      <w:proofErr w:type="spellStart"/>
      <w:r>
        <w:t>Hình</w:t>
      </w:r>
      <w:proofErr w:type="spellEnd"/>
      <w:r>
        <w:t xml:space="preserve"> 3-5,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0FFF8453" w14:textId="77777777" w:rsidR="005735D3" w:rsidRDefault="006D23CF">
      <w:pPr>
        <w:pStyle w:val="Heading3"/>
      </w:pPr>
      <w:r>
        <w:t xml:space="preserve">3.3.2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58843047" w14:textId="77777777" w:rsidR="005735D3" w:rsidRDefault="006D23CF">
      <w:pPr>
        <w:pStyle w:val="Caption"/>
      </w:pPr>
      <w:proofErr w:type="spellStart"/>
      <w:r>
        <w:t>Hình</w:t>
      </w:r>
      <w:proofErr w:type="spellEnd"/>
      <w:r>
        <w:t xml:space="preserve"> 3-6,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623D029C" w14:textId="77777777" w:rsidR="005735D3" w:rsidRDefault="006D23CF">
      <w:pPr>
        <w:pStyle w:val="Caption"/>
      </w:pPr>
      <w:proofErr w:type="spellStart"/>
      <w:r>
        <w:t>Hình</w:t>
      </w:r>
      <w:proofErr w:type="spellEnd"/>
      <w:r>
        <w:t xml:space="preserve"> 3-7,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99A0D50" w14:textId="77777777" w:rsidR="005735D3" w:rsidRDefault="006D23CF">
      <w:r>
        <w:br w:type="page"/>
      </w:r>
    </w:p>
    <w:p w14:paraId="05FD8C75" w14:textId="77777777" w:rsidR="005735D3" w:rsidRDefault="006D23CF">
      <w:pPr>
        <w:pStyle w:val="Heading1"/>
      </w:pPr>
      <w:r>
        <w:lastRenderedPageBreak/>
        <w:t>CHƯƠNG 4 KẾT LUẬN VÀ HƯỚNG PHÁT TRIỂN</w:t>
      </w:r>
    </w:p>
    <w:p w14:paraId="6B022889" w14:textId="77777777" w:rsidR="005735D3" w:rsidRDefault="006D23CF">
      <w:pPr>
        <w:pStyle w:val="Heading2"/>
      </w:pPr>
      <w:r>
        <w:t xml:space="preserve">4.1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4CDA0D46" w14:textId="77777777" w:rsidR="005735D3" w:rsidRDefault="006D23CF">
      <w:pPr>
        <w:pStyle w:val="Heading2"/>
      </w:pPr>
      <w:r>
        <w:t xml:space="preserve">4.2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</w:p>
    <w:p w14:paraId="643C19DC" w14:textId="77777777" w:rsidR="005735D3" w:rsidRDefault="006D23CF">
      <w:pPr>
        <w:pStyle w:val="Heading2"/>
      </w:pPr>
      <w:r>
        <w:t xml:space="preserve">4.3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70B8E82F" w14:textId="77777777" w:rsidR="005735D3" w:rsidRDefault="006D23CF">
      <w:r>
        <w:br w:type="page"/>
      </w:r>
    </w:p>
    <w:p w14:paraId="00B0360F" w14:textId="77777777" w:rsidR="005735D3" w:rsidRDefault="006D23CF">
      <w:pPr>
        <w:pStyle w:val="Section2Phancuoi"/>
      </w:pPr>
      <w:r>
        <w:lastRenderedPageBreak/>
        <w:t>TÀI LIỆU THAM KHẢO</w:t>
      </w:r>
    </w:p>
    <w:p w14:paraId="03168EFB" w14:textId="77777777" w:rsidR="005735D3" w:rsidRDefault="006D23CF">
      <w:pPr>
        <w:spacing w:before="60" w:after="60"/>
      </w:pPr>
      <w:r>
        <w:t xml:space="preserve">[1] M. T. </w:t>
      </w:r>
      <w:proofErr w:type="spellStart"/>
      <w:r>
        <w:t>Nguyễn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CNTT, 2021.</w:t>
      </w:r>
    </w:p>
    <w:p w14:paraId="1377E923" w14:textId="77777777" w:rsidR="005735D3" w:rsidRDefault="006D23CF">
      <w:pPr>
        <w:spacing w:before="60" w:after="60"/>
      </w:pPr>
      <w:r>
        <w:t xml:space="preserve">[2] N. </w:t>
      </w:r>
      <w:proofErr w:type="spellStart"/>
      <w:r>
        <w:t>Hồng</w:t>
      </w:r>
      <w:proofErr w:type="spellEnd"/>
      <w:r>
        <w:t xml:space="preserve">, "Firebase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," [Online]. Available: https://wiki.tino.org/firebase-la-gi/.</w:t>
      </w:r>
    </w:p>
    <w:p w14:paraId="7A379A4B" w14:textId="77777777" w:rsidR="005735D3" w:rsidRDefault="006D23CF">
      <w:pPr>
        <w:spacing w:before="60" w:after="60"/>
      </w:pPr>
      <w:r>
        <w:t xml:space="preserve">[3] B. Jin, S. Sahni </w:t>
      </w:r>
      <w:proofErr w:type="spellStart"/>
      <w:r>
        <w:t>và</w:t>
      </w:r>
      <w:proofErr w:type="spellEnd"/>
      <w:r>
        <w:t xml:space="preserve"> A. Shevat, Designing Web APIs, O'Reilly Media, Inc., 2018.</w:t>
      </w:r>
    </w:p>
    <w:p w14:paraId="4227381A" w14:textId="77777777" w:rsidR="005735D3" w:rsidRDefault="006D23CF">
      <w:r>
        <w:br w:type="page"/>
      </w:r>
    </w:p>
    <w:p w14:paraId="75A02179" w14:textId="77777777" w:rsidR="005735D3" w:rsidRDefault="006D23CF">
      <w:pPr>
        <w:pStyle w:val="Section2Phancuoi"/>
      </w:pPr>
      <w:r>
        <w:lastRenderedPageBreak/>
        <w:t>PHỤ LỤC</w:t>
      </w:r>
    </w:p>
    <w:p w14:paraId="1B310B9B" w14:textId="77777777" w:rsidR="005735D3" w:rsidRDefault="006D23CF">
      <w:pPr>
        <w:spacing w:before="240" w:after="120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(mail merge),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(citation)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(table of contents) </w:t>
      </w:r>
      <w:proofErr w:type="spellStart"/>
      <w:r>
        <w:t>trong</w:t>
      </w:r>
      <w:proofErr w:type="spellEnd"/>
      <w:r>
        <w:t xml:space="preserve"> Microsoft Word.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mail merge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Microsoft Word </w:t>
      </w:r>
      <w:proofErr w:type="spellStart"/>
      <w:r>
        <w:t>và</w:t>
      </w:r>
      <w:proofErr w:type="spellEnd"/>
      <w:r>
        <w:t xml:space="preserve"> Microsoft Excel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page number, header </w:t>
      </w:r>
      <w:proofErr w:type="spellStart"/>
      <w:r>
        <w:t>và</w:t>
      </w:r>
      <w:proofErr w:type="spellEnd"/>
      <w:r>
        <w:t xml:space="preserve"> footer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style </w:t>
      </w:r>
      <w:proofErr w:type="spellStart"/>
      <w:r>
        <w:t>và</w:t>
      </w:r>
      <w:proofErr w:type="spellEnd"/>
      <w:r>
        <w:t xml:space="preserve"> table of contents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Word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Office 2013 Bible: The Comprehensive Tutorial Resource [2].</w:t>
      </w:r>
    </w:p>
    <w:sectPr w:rsidR="005735D3" w:rsidSect="00034616">
      <w:pgSz w:w="12240" w:h="15840"/>
      <w:pgMar w:top="1440" w:right="1440" w:bottom="1440" w:left="172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C5644" w14:textId="77777777" w:rsidR="00643D68" w:rsidRDefault="00643D68">
      <w:pPr>
        <w:spacing w:after="0" w:line="240" w:lineRule="auto"/>
      </w:pPr>
      <w:r>
        <w:separator/>
      </w:r>
    </w:p>
  </w:endnote>
  <w:endnote w:type="continuationSeparator" w:id="0">
    <w:p w14:paraId="6A7138F5" w14:textId="77777777" w:rsidR="00643D68" w:rsidRDefault="00643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18757" w14:textId="2B9C5031" w:rsidR="005735D3" w:rsidRDefault="006D23CF">
    <w:pPr>
      <w:pStyle w:val="Footer"/>
      <w:spacing w:line="276" w:lineRule="auto"/>
      <w:jc w:val="center"/>
    </w:pPr>
    <w:r>
      <w:fldChar w:fldCharType="begin"/>
    </w:r>
    <w:r>
      <w:instrText xml:space="preserve"> PAGE </w:instrText>
    </w:r>
    <w:r w:rsidR="00000000">
      <w:fldChar w:fldCharType="separate"/>
    </w:r>
    <w:r w:rsidR="00516626">
      <w:rPr>
        <w:noProof/>
      </w:rPr>
      <w:t>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11348" w14:textId="77777777" w:rsidR="00643D68" w:rsidRDefault="00643D68">
      <w:pPr>
        <w:spacing w:after="0" w:line="240" w:lineRule="auto"/>
      </w:pPr>
      <w:r>
        <w:separator/>
      </w:r>
    </w:p>
  </w:footnote>
  <w:footnote w:type="continuationSeparator" w:id="0">
    <w:p w14:paraId="15E48BAD" w14:textId="77777777" w:rsidR="00643D68" w:rsidRDefault="00643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139380">
    <w:abstractNumId w:val="8"/>
  </w:num>
  <w:num w:numId="2" w16cid:durableId="1992832023">
    <w:abstractNumId w:val="6"/>
  </w:num>
  <w:num w:numId="3" w16cid:durableId="1457065225">
    <w:abstractNumId w:val="5"/>
  </w:num>
  <w:num w:numId="4" w16cid:durableId="1453475185">
    <w:abstractNumId w:val="4"/>
  </w:num>
  <w:num w:numId="5" w16cid:durableId="1239444431">
    <w:abstractNumId w:val="7"/>
  </w:num>
  <w:num w:numId="6" w16cid:durableId="718359078">
    <w:abstractNumId w:val="3"/>
  </w:num>
  <w:num w:numId="7" w16cid:durableId="487408252">
    <w:abstractNumId w:val="2"/>
  </w:num>
  <w:num w:numId="8" w16cid:durableId="850677922">
    <w:abstractNumId w:val="1"/>
  </w:num>
  <w:num w:numId="9" w16cid:durableId="1930625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1E4D"/>
    <w:rsid w:val="00516626"/>
    <w:rsid w:val="005735D3"/>
    <w:rsid w:val="00643D68"/>
    <w:rsid w:val="006D23CF"/>
    <w:rsid w:val="00735F05"/>
    <w:rsid w:val="00912737"/>
    <w:rsid w:val="00AA1D8D"/>
    <w:rsid w:val="00B1142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785C9A1"/>
  <w14:defaultImageDpi w14:val="300"/>
  <w15:docId w15:val="{7222D24D-74AD-4244-8507-EA078CFF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  <w:i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60" w:after="60" w:line="240" w:lineRule="auto"/>
    </w:pPr>
    <w:rPr>
      <w:b/>
      <w:bCs/>
      <w:i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1Phandau">
    <w:name w:val="Section1_Phandau"/>
    <w:pPr>
      <w:spacing w:before="120" w:after="120"/>
      <w:jc w:val="center"/>
    </w:pPr>
    <w:rPr>
      <w:rFonts w:ascii="Times New Roman" w:hAnsi="Times New Roman"/>
      <w:b/>
      <w:color w:val="000000"/>
      <w:sz w:val="32"/>
    </w:rPr>
  </w:style>
  <w:style w:type="paragraph" w:customStyle="1" w:styleId="Section2Phancuoi">
    <w:name w:val="Section2_Phancuoi"/>
    <w:pPr>
      <w:spacing w:before="120" w:after="120"/>
      <w:jc w:val="center"/>
    </w:pPr>
    <w:rPr>
      <w:rFonts w:ascii="Times New Roman" w:hAnsi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Duy Thai - B2611277</cp:lastModifiedBy>
  <cp:revision>3</cp:revision>
  <cp:lastPrinted>2026-09-23T14:59:00Z</cp:lastPrinted>
  <dcterms:created xsi:type="dcterms:W3CDTF">2026-09-23T15:09:00Z</dcterms:created>
  <dcterms:modified xsi:type="dcterms:W3CDTF">2026-09-23T15:56:00Z</dcterms:modified>
  <cp:category/>
</cp:coreProperties>
</file>